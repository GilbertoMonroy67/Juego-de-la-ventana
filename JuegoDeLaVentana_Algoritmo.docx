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39C731" w14:textId="77777777" w:rsidR="00C0263E" w:rsidRPr="002F6ED0" w:rsidRDefault="00222F1B">
      <w:pPr>
        <w:jc w:val="center"/>
        <w:rPr>
          <w:lang w:val="es-MX"/>
        </w:rPr>
      </w:pPr>
      <w:r w:rsidRPr="002F6ED0">
        <w:rPr>
          <w:b/>
          <w:sz w:val="52"/>
          <w:lang w:val="es-MX"/>
        </w:rPr>
        <w:t>JUEGO DE LA VENTANA</w:t>
      </w:r>
      <w:r w:rsidRPr="002F6ED0">
        <w:rPr>
          <w:b/>
          <w:sz w:val="52"/>
          <w:lang w:val="es-MX"/>
        </w:rPr>
        <w:br/>
      </w:r>
      <w:r w:rsidRPr="002F6ED0">
        <w:rPr>
          <w:b/>
          <w:sz w:val="52"/>
          <w:lang w:val="es-MX"/>
        </w:rPr>
        <w:br/>
      </w:r>
    </w:p>
    <w:p w14:paraId="4E9B55AD" w14:textId="77777777" w:rsidR="00C0263E" w:rsidRPr="002F6ED0" w:rsidRDefault="00222F1B">
      <w:pPr>
        <w:jc w:val="center"/>
        <w:rPr>
          <w:lang w:val="es-MX"/>
        </w:rPr>
      </w:pPr>
      <w:r w:rsidRPr="002F6ED0">
        <w:rPr>
          <w:sz w:val="28"/>
          <w:lang w:val="es-MX"/>
        </w:rPr>
        <w:t>Documento profesional del algoritmo</w:t>
      </w:r>
      <w:r w:rsidRPr="002F6ED0">
        <w:rPr>
          <w:sz w:val="28"/>
          <w:lang w:val="es-MX"/>
        </w:rPr>
        <w:br/>
      </w:r>
    </w:p>
    <w:p w14:paraId="2954E6EC" w14:textId="77777777" w:rsidR="002F6ED0" w:rsidRDefault="00222F1B">
      <w:pPr>
        <w:jc w:val="center"/>
        <w:rPr>
          <w:lang w:val="es-MX"/>
        </w:rPr>
      </w:pPr>
      <w:r w:rsidRPr="002F6ED0">
        <w:rPr>
          <w:lang w:val="es-MX"/>
        </w:rPr>
        <w:t>Autor</w:t>
      </w:r>
      <w:r w:rsidR="002F6ED0">
        <w:rPr>
          <w:lang w:val="es-MX"/>
        </w:rPr>
        <w:t>es</w:t>
      </w:r>
      <w:r w:rsidRPr="002F6ED0">
        <w:rPr>
          <w:lang w:val="es-MX"/>
        </w:rPr>
        <w:t xml:space="preserve">: </w:t>
      </w:r>
    </w:p>
    <w:p w14:paraId="1D69FA41" w14:textId="637C0EE9" w:rsidR="002F6ED0" w:rsidRDefault="00222F1B" w:rsidP="002F6ED0">
      <w:pPr>
        <w:pStyle w:val="Prrafodelista"/>
        <w:numPr>
          <w:ilvl w:val="0"/>
          <w:numId w:val="10"/>
        </w:numPr>
        <w:jc w:val="center"/>
        <w:rPr>
          <w:lang w:val="es-MX"/>
        </w:rPr>
      </w:pPr>
      <w:r w:rsidRPr="002F6ED0">
        <w:rPr>
          <w:lang w:val="es-MX"/>
        </w:rPr>
        <w:t>Gil</w:t>
      </w:r>
      <w:r w:rsidR="002F6ED0" w:rsidRPr="002F6ED0">
        <w:rPr>
          <w:lang w:val="es-MX"/>
        </w:rPr>
        <w:t>berto Alejandro Monroy Morales</w:t>
      </w:r>
    </w:p>
    <w:p w14:paraId="2ADD4094" w14:textId="3E84F8FC" w:rsidR="002F6ED0" w:rsidRDefault="00CE16C6" w:rsidP="002F6ED0">
      <w:pPr>
        <w:pStyle w:val="Prrafodelista"/>
        <w:numPr>
          <w:ilvl w:val="0"/>
          <w:numId w:val="10"/>
        </w:numPr>
        <w:jc w:val="center"/>
        <w:rPr>
          <w:lang w:val="es-MX"/>
        </w:rPr>
      </w:pPr>
      <w:r>
        <w:rPr>
          <w:lang w:val="es-MX"/>
        </w:rPr>
        <w:t xml:space="preserve">Rodrigo </w:t>
      </w:r>
      <w:r w:rsidR="002F6ED0">
        <w:rPr>
          <w:lang w:val="es-MX"/>
        </w:rPr>
        <w:t>Sebastián Aguilar</w:t>
      </w:r>
      <w:r>
        <w:rPr>
          <w:lang w:val="es-MX"/>
        </w:rPr>
        <w:t xml:space="preserve"> </w:t>
      </w:r>
      <w:proofErr w:type="spellStart"/>
      <w:r>
        <w:rPr>
          <w:lang w:val="es-MX"/>
        </w:rPr>
        <w:t>Sanchez</w:t>
      </w:r>
      <w:proofErr w:type="spellEnd"/>
    </w:p>
    <w:p w14:paraId="559E6E50" w14:textId="23F9D1D0" w:rsidR="002F6ED0" w:rsidRDefault="002F6ED0" w:rsidP="002F6ED0">
      <w:pPr>
        <w:pStyle w:val="Prrafodelista"/>
        <w:numPr>
          <w:ilvl w:val="0"/>
          <w:numId w:val="10"/>
        </w:numPr>
        <w:jc w:val="center"/>
        <w:rPr>
          <w:lang w:val="es-MX"/>
        </w:rPr>
      </w:pPr>
      <w:r>
        <w:rPr>
          <w:lang w:val="es-MX"/>
        </w:rPr>
        <w:t>Jesica Michelle Uribe Flores</w:t>
      </w:r>
    </w:p>
    <w:p w14:paraId="4A649D98" w14:textId="7EF2FD92" w:rsidR="00CE16C6" w:rsidRDefault="00CE16C6" w:rsidP="00CE16C6">
      <w:pPr>
        <w:pStyle w:val="Prrafodelista"/>
        <w:numPr>
          <w:ilvl w:val="0"/>
          <w:numId w:val="10"/>
        </w:numPr>
        <w:jc w:val="center"/>
        <w:rPr>
          <w:lang w:val="es-MX"/>
        </w:rPr>
      </w:pPr>
      <w:r w:rsidRPr="00CE16C6">
        <w:rPr>
          <w:lang w:val="es-MX"/>
        </w:rPr>
        <w:t>Juan Pablo Acevedo Vázquez</w:t>
      </w:r>
    </w:p>
    <w:p w14:paraId="55DC6932" w14:textId="1BEE3664" w:rsidR="00CE16C6" w:rsidRPr="00CE16C6" w:rsidRDefault="00CE16C6" w:rsidP="00CE16C6">
      <w:pPr>
        <w:pStyle w:val="Prrafodelista"/>
        <w:numPr>
          <w:ilvl w:val="0"/>
          <w:numId w:val="10"/>
        </w:numPr>
        <w:jc w:val="center"/>
        <w:rPr>
          <w:lang w:val="es-MX"/>
        </w:rPr>
      </w:pPr>
      <w:r w:rsidRPr="00CE16C6">
        <w:rPr>
          <w:lang w:val="es-MX"/>
        </w:rPr>
        <w:t xml:space="preserve">Alfredo </w:t>
      </w:r>
      <w:r w:rsidRPr="00CE16C6">
        <w:rPr>
          <w:lang w:val="es-MX"/>
        </w:rPr>
        <w:t>Ortiz</w:t>
      </w:r>
      <w:r w:rsidRPr="00CE16C6">
        <w:rPr>
          <w:lang w:val="es-MX"/>
        </w:rPr>
        <w:t xml:space="preserve"> </w:t>
      </w:r>
      <w:r>
        <w:rPr>
          <w:lang w:val="es-MX"/>
        </w:rPr>
        <w:t>M</w:t>
      </w:r>
      <w:r w:rsidRPr="00CE16C6">
        <w:rPr>
          <w:lang w:val="es-MX"/>
        </w:rPr>
        <w:t>uñoz</w:t>
      </w:r>
    </w:p>
    <w:p w14:paraId="3832B480" w14:textId="7C9580A3" w:rsidR="00C0263E" w:rsidRPr="00CE16C6" w:rsidRDefault="00222F1B" w:rsidP="00CE16C6">
      <w:pPr>
        <w:ind w:left="360"/>
        <w:jc w:val="center"/>
        <w:rPr>
          <w:lang w:val="es-MX"/>
        </w:rPr>
      </w:pPr>
      <w:r w:rsidRPr="00CE16C6">
        <w:rPr>
          <w:lang w:val="es-MX"/>
        </w:rPr>
        <w:br/>
        <w:t>Versión: 1.1</w:t>
      </w:r>
      <w:r w:rsidRPr="00CE16C6">
        <w:rPr>
          <w:lang w:val="es-MX"/>
        </w:rPr>
        <w:br/>
      </w:r>
    </w:p>
    <w:p w14:paraId="0C436680" w14:textId="66298BF3" w:rsidR="00C0263E" w:rsidRPr="002F6ED0" w:rsidRDefault="00222F1B">
      <w:pPr>
        <w:rPr>
          <w:lang w:val="es-MX"/>
        </w:rPr>
      </w:pPr>
      <w:r w:rsidRPr="002F6ED0">
        <w:rPr>
          <w:lang w:val="es-MX"/>
        </w:rPr>
        <w:br w:type="page"/>
      </w:r>
    </w:p>
    <w:p w14:paraId="7724310A" w14:textId="28E76120" w:rsidR="00C0263E" w:rsidRPr="002F6ED0" w:rsidRDefault="002F6ED0" w:rsidP="002F6ED0">
      <w:pPr>
        <w:pStyle w:val="Ttulo1"/>
        <w:rPr>
          <w:lang w:val="es-MX"/>
        </w:rPr>
      </w:pPr>
      <w:r>
        <w:rPr>
          <w:lang w:val="es-MX"/>
        </w:rPr>
        <w:lastRenderedPageBreak/>
        <w:t>1</w:t>
      </w:r>
      <w:r w:rsidRPr="002F6ED0">
        <w:rPr>
          <w:lang w:val="es-MX"/>
        </w:rPr>
        <w:t>. Resumen del juego</w:t>
      </w:r>
    </w:p>
    <w:p w14:paraId="427A3A2E" w14:textId="77777777" w:rsidR="00C0263E" w:rsidRPr="002F6ED0" w:rsidRDefault="00222F1B">
      <w:pPr>
        <w:rPr>
          <w:lang w:val="es-MX"/>
        </w:rPr>
      </w:pPr>
      <w:r w:rsidRPr="002F6ED0">
        <w:rPr>
          <w:lang w:val="es-MX"/>
        </w:rPr>
        <w:t>El jugador inicia a las 23:00 horas con un valor de cordura de 100 puntos. Durante la noche ocurren diversos eventos y escenas que afectan su cordura. El objetivo es sobrevivir hasta las 05:00 sin que la cordura llegue a 0. El monstruo puede atacar en diferentes momentos dependiendo de la cordura, y también ocurren eventos aleatorios con efectos positivos o negativos.</w:t>
      </w:r>
    </w:p>
    <w:p w14:paraId="6616BFC4" w14:textId="5B518955" w:rsidR="00C0263E" w:rsidRPr="002F6ED0" w:rsidRDefault="002F6ED0">
      <w:pPr>
        <w:pStyle w:val="Ttulo1"/>
        <w:rPr>
          <w:lang w:val="es-MX"/>
        </w:rPr>
      </w:pPr>
      <w:r>
        <w:rPr>
          <w:lang w:val="es-MX"/>
        </w:rPr>
        <w:t>2</w:t>
      </w:r>
      <w:r w:rsidRPr="002F6ED0">
        <w:rPr>
          <w:lang w:val="es-MX"/>
        </w:rPr>
        <w:t>. Variables y estructuras de datos</w:t>
      </w:r>
    </w:p>
    <w:p w14:paraId="11C79FDE" w14:textId="77777777" w:rsidR="00C0263E" w:rsidRPr="002F6ED0" w:rsidRDefault="00222F1B">
      <w:pPr>
        <w:rPr>
          <w:lang w:val="es-MX"/>
        </w:rPr>
      </w:pPr>
      <w:r w:rsidRPr="002F6ED0">
        <w:rPr>
          <w:lang w:val="es-MX"/>
        </w:rPr>
        <w:t xml:space="preserve">- </w:t>
      </w:r>
      <w:proofErr w:type="spellStart"/>
      <w:r w:rsidRPr="002F6ED0">
        <w:rPr>
          <w:lang w:val="es-MX"/>
        </w:rPr>
        <w:t>hora_actual</w:t>
      </w:r>
      <w:proofErr w:type="spellEnd"/>
      <w:r w:rsidRPr="002F6ED0">
        <w:rPr>
          <w:lang w:val="es-MX"/>
        </w:rPr>
        <w:t xml:space="preserve"> — hora del juego (23 a 5).</w:t>
      </w:r>
    </w:p>
    <w:p w14:paraId="324CBD13" w14:textId="77777777" w:rsidR="00C0263E" w:rsidRPr="002F6ED0" w:rsidRDefault="00222F1B">
      <w:pPr>
        <w:rPr>
          <w:lang w:val="es-MX"/>
        </w:rPr>
      </w:pPr>
      <w:r w:rsidRPr="002F6ED0">
        <w:rPr>
          <w:lang w:val="es-MX"/>
        </w:rPr>
        <w:t xml:space="preserve">- </w:t>
      </w:r>
      <w:proofErr w:type="spellStart"/>
      <w:r w:rsidRPr="002F6ED0">
        <w:rPr>
          <w:lang w:val="es-MX"/>
        </w:rPr>
        <w:t>minuto_actual</w:t>
      </w:r>
      <w:proofErr w:type="spellEnd"/>
      <w:r w:rsidRPr="002F6ED0">
        <w:rPr>
          <w:lang w:val="es-MX"/>
        </w:rPr>
        <w:t xml:space="preserve"> — minuto usado para precisión temporal.</w:t>
      </w:r>
    </w:p>
    <w:p w14:paraId="44FE48EF" w14:textId="77777777" w:rsidR="00C0263E" w:rsidRPr="002F6ED0" w:rsidRDefault="00222F1B">
      <w:pPr>
        <w:rPr>
          <w:lang w:val="es-MX"/>
        </w:rPr>
      </w:pPr>
      <w:r w:rsidRPr="002F6ED0">
        <w:rPr>
          <w:lang w:val="es-MX"/>
        </w:rPr>
        <w:t>- cordura — valor entre 0 y 100.</w:t>
      </w:r>
    </w:p>
    <w:p w14:paraId="6A40DA27" w14:textId="77777777" w:rsidR="00C0263E" w:rsidRPr="002F6ED0" w:rsidRDefault="00222F1B">
      <w:pPr>
        <w:rPr>
          <w:lang w:val="es-MX"/>
        </w:rPr>
      </w:pPr>
      <w:r w:rsidRPr="002F6ED0">
        <w:rPr>
          <w:lang w:val="es-MX"/>
        </w:rPr>
        <w:t>- estado — puede ser EN_CURSO, VICTORIA, DERROTA.</w:t>
      </w:r>
    </w:p>
    <w:p w14:paraId="54FE087F" w14:textId="77777777" w:rsidR="00C0263E" w:rsidRPr="002F6ED0" w:rsidRDefault="00222F1B">
      <w:pPr>
        <w:rPr>
          <w:lang w:val="es-MX"/>
        </w:rPr>
      </w:pPr>
      <w:r w:rsidRPr="002F6ED0">
        <w:rPr>
          <w:lang w:val="es-MX"/>
        </w:rPr>
        <w:t xml:space="preserve">- </w:t>
      </w:r>
      <w:proofErr w:type="spellStart"/>
      <w:r w:rsidRPr="002F6ED0">
        <w:rPr>
          <w:lang w:val="es-MX"/>
        </w:rPr>
        <w:t>scenes</w:t>
      </w:r>
      <w:proofErr w:type="spellEnd"/>
      <w:r w:rsidRPr="002F6ED0">
        <w:rPr>
          <w:lang w:val="es-MX"/>
        </w:rPr>
        <w:t xml:space="preserve"> — lista de escenas asociadas a horarios específicos.</w:t>
      </w:r>
    </w:p>
    <w:p w14:paraId="3098D36B" w14:textId="77777777" w:rsidR="00C0263E" w:rsidRPr="002F6ED0" w:rsidRDefault="00222F1B">
      <w:pPr>
        <w:rPr>
          <w:lang w:val="es-MX"/>
        </w:rPr>
      </w:pPr>
      <w:r w:rsidRPr="002F6ED0">
        <w:rPr>
          <w:lang w:val="es-MX"/>
        </w:rPr>
        <w:t>- eventos — lista de eventos aleatorios posibles.</w:t>
      </w:r>
    </w:p>
    <w:p w14:paraId="71F37D32" w14:textId="5E3FF83A" w:rsidR="00C0263E" w:rsidRPr="002F6ED0" w:rsidRDefault="002F6ED0">
      <w:pPr>
        <w:pStyle w:val="Ttulo1"/>
        <w:rPr>
          <w:lang w:val="es-MX"/>
        </w:rPr>
      </w:pPr>
      <w:r>
        <w:rPr>
          <w:lang w:val="es-MX"/>
        </w:rPr>
        <w:t>3</w:t>
      </w:r>
      <w:r w:rsidRPr="002F6ED0">
        <w:rPr>
          <w:lang w:val="es-MX"/>
        </w:rPr>
        <w:t xml:space="preserve">. Algoritmo paso a paso </w:t>
      </w:r>
    </w:p>
    <w:p w14:paraId="2516D263" w14:textId="77777777" w:rsidR="00C0263E" w:rsidRPr="002F6ED0" w:rsidRDefault="00222F1B">
      <w:pPr>
        <w:rPr>
          <w:lang w:val="es-MX"/>
        </w:rPr>
      </w:pPr>
      <w:r w:rsidRPr="002F6ED0">
        <w:rPr>
          <w:lang w:val="es-MX"/>
        </w:rPr>
        <w:t>- Inicializar semilla aleatoria.</w:t>
      </w:r>
    </w:p>
    <w:p w14:paraId="7791F71A" w14:textId="77777777" w:rsidR="00C0263E" w:rsidRPr="002F6ED0" w:rsidRDefault="00222F1B">
      <w:pPr>
        <w:rPr>
          <w:lang w:val="es-MX"/>
        </w:rPr>
      </w:pPr>
      <w:r w:rsidRPr="002F6ED0">
        <w:rPr>
          <w:lang w:val="es-MX"/>
        </w:rPr>
        <w:t xml:space="preserve">- Establecer </w:t>
      </w:r>
      <w:proofErr w:type="spellStart"/>
      <w:r w:rsidRPr="002F6ED0">
        <w:rPr>
          <w:lang w:val="es-MX"/>
        </w:rPr>
        <w:t>hora_actual</w:t>
      </w:r>
      <w:proofErr w:type="spellEnd"/>
      <w:r w:rsidRPr="002F6ED0">
        <w:rPr>
          <w:lang w:val="es-MX"/>
        </w:rPr>
        <w:t>=23:00, cordura=100, estado=EN_CURSO.</w:t>
      </w:r>
    </w:p>
    <w:p w14:paraId="35C1AA2A" w14:textId="77777777" w:rsidR="00C0263E" w:rsidRPr="002F6ED0" w:rsidRDefault="00222F1B">
      <w:pPr>
        <w:rPr>
          <w:lang w:val="es-MX"/>
        </w:rPr>
      </w:pPr>
      <w:r w:rsidRPr="002F6ED0">
        <w:rPr>
          <w:lang w:val="es-MX"/>
        </w:rPr>
        <w:t>- Mostrar menú de inicio.</w:t>
      </w:r>
    </w:p>
    <w:p w14:paraId="61A9E1B3" w14:textId="77777777" w:rsidR="00C0263E" w:rsidRPr="002F6ED0" w:rsidRDefault="00222F1B">
      <w:pPr>
        <w:rPr>
          <w:lang w:val="es-MX"/>
        </w:rPr>
      </w:pPr>
      <w:r w:rsidRPr="002F6ED0">
        <w:rPr>
          <w:lang w:val="es-MX"/>
        </w:rPr>
        <w:t>- Si el jugador inicia la partida, comenzar el bucle principal.</w:t>
      </w:r>
    </w:p>
    <w:p w14:paraId="4D448511" w14:textId="77777777" w:rsidR="00C0263E" w:rsidRPr="002F6ED0" w:rsidRDefault="00222F1B">
      <w:pPr>
        <w:rPr>
          <w:lang w:val="es-MX"/>
        </w:rPr>
      </w:pPr>
      <w:r w:rsidRPr="002F6ED0">
        <w:rPr>
          <w:lang w:val="es-MX"/>
        </w:rPr>
        <w:t>- Identificar qué escena corresponde a la hora actual.</w:t>
      </w:r>
    </w:p>
    <w:p w14:paraId="58B1AC60" w14:textId="77777777" w:rsidR="00C0263E" w:rsidRPr="002F6ED0" w:rsidRDefault="00222F1B">
      <w:pPr>
        <w:rPr>
          <w:lang w:val="es-MX"/>
        </w:rPr>
      </w:pPr>
      <w:r w:rsidRPr="002F6ED0">
        <w:rPr>
          <w:lang w:val="es-MX"/>
        </w:rPr>
        <w:t>- Mostrar descripción y opciones al jugador.</w:t>
      </w:r>
    </w:p>
    <w:p w14:paraId="332EB87E" w14:textId="77777777" w:rsidR="00C0263E" w:rsidRPr="002F6ED0" w:rsidRDefault="00222F1B">
      <w:pPr>
        <w:rPr>
          <w:lang w:val="es-MX"/>
        </w:rPr>
      </w:pPr>
      <w:r w:rsidRPr="002F6ED0">
        <w:rPr>
          <w:lang w:val="es-MX"/>
        </w:rPr>
        <w:t>- Aplicar efecto de cordura según la opción elegida.</w:t>
      </w:r>
    </w:p>
    <w:p w14:paraId="2268768B" w14:textId="77777777" w:rsidR="00C0263E" w:rsidRPr="002F6ED0" w:rsidRDefault="00222F1B">
      <w:pPr>
        <w:rPr>
          <w:lang w:val="es-MX"/>
        </w:rPr>
      </w:pPr>
      <w:r w:rsidRPr="002F6ED0">
        <w:rPr>
          <w:lang w:val="es-MX"/>
        </w:rPr>
        <w:t>- Evaluar probabilidad de ataque del monstruo según cordura.</w:t>
      </w:r>
    </w:p>
    <w:p w14:paraId="1C9871E3" w14:textId="77777777" w:rsidR="00C0263E" w:rsidRPr="002F6ED0" w:rsidRDefault="00222F1B">
      <w:pPr>
        <w:rPr>
          <w:lang w:val="es-MX"/>
        </w:rPr>
      </w:pPr>
      <w:r w:rsidRPr="002F6ED0">
        <w:rPr>
          <w:lang w:val="es-MX"/>
        </w:rPr>
        <w:t>- Aplicar daño si ocurre un ataque.</w:t>
      </w:r>
    </w:p>
    <w:p w14:paraId="1F55DE92" w14:textId="77777777" w:rsidR="00C0263E" w:rsidRPr="002F6ED0" w:rsidRDefault="00222F1B">
      <w:pPr>
        <w:rPr>
          <w:lang w:val="es-MX"/>
        </w:rPr>
      </w:pPr>
      <w:r w:rsidRPr="002F6ED0">
        <w:rPr>
          <w:lang w:val="es-MX"/>
        </w:rPr>
        <w:t>- Evaluar si ocurre un evento aleatorio y aplicar sus efectos.</w:t>
      </w:r>
    </w:p>
    <w:p w14:paraId="3C4836FE" w14:textId="77777777" w:rsidR="00C0263E" w:rsidRPr="002F6ED0" w:rsidRDefault="00222F1B">
      <w:pPr>
        <w:rPr>
          <w:lang w:val="es-MX"/>
        </w:rPr>
      </w:pPr>
      <w:r w:rsidRPr="002F6ED0">
        <w:rPr>
          <w:lang w:val="es-MX"/>
        </w:rPr>
        <w:t>- Verificar si cordura &lt;= 0 → derrotado.</w:t>
      </w:r>
    </w:p>
    <w:p w14:paraId="397291B4" w14:textId="77777777" w:rsidR="00C0263E" w:rsidRPr="002F6ED0" w:rsidRDefault="00222F1B">
      <w:pPr>
        <w:rPr>
          <w:lang w:val="es-MX"/>
        </w:rPr>
      </w:pPr>
      <w:r w:rsidRPr="002F6ED0">
        <w:rPr>
          <w:lang w:val="es-MX"/>
        </w:rPr>
        <w:t>- Avanzar el tiempo.</w:t>
      </w:r>
    </w:p>
    <w:p w14:paraId="7B4C81A6" w14:textId="77777777" w:rsidR="00C0263E" w:rsidRPr="002F6ED0" w:rsidRDefault="00222F1B">
      <w:pPr>
        <w:rPr>
          <w:lang w:val="es-MX"/>
        </w:rPr>
      </w:pPr>
      <w:r w:rsidRPr="002F6ED0">
        <w:rPr>
          <w:lang w:val="es-MX"/>
        </w:rPr>
        <w:t>- Si hora &gt;= 05:00 → victoria.</w:t>
      </w:r>
    </w:p>
    <w:p w14:paraId="4116C6A6" w14:textId="6714DBFC" w:rsidR="00C0263E" w:rsidRPr="002F6ED0" w:rsidRDefault="002F6ED0">
      <w:pPr>
        <w:pStyle w:val="Ttulo1"/>
        <w:rPr>
          <w:lang w:val="es-MX"/>
        </w:rPr>
      </w:pPr>
      <w:r>
        <w:rPr>
          <w:lang w:val="es-MX"/>
        </w:rPr>
        <w:lastRenderedPageBreak/>
        <w:t>4</w:t>
      </w:r>
      <w:r w:rsidRPr="002F6ED0">
        <w:rPr>
          <w:lang w:val="es-MX"/>
        </w:rPr>
        <w:t>. Algoritmo detallado</w:t>
      </w:r>
    </w:p>
    <w:p w14:paraId="21CFA633" w14:textId="77777777" w:rsidR="00C0263E" w:rsidRDefault="00222F1B">
      <w:r w:rsidRPr="002F6ED0">
        <w:rPr>
          <w:lang w:val="es-MX"/>
        </w:rPr>
        <w:t>1. Iniciar el sistema y cargar configuraciones iniciales.</w:t>
      </w:r>
      <w:r w:rsidRPr="002F6ED0">
        <w:rPr>
          <w:lang w:val="es-MX"/>
        </w:rPr>
        <w:br/>
        <w:t>2. Inicializar semilla aleatoria.</w:t>
      </w:r>
      <w:r w:rsidRPr="002F6ED0">
        <w:rPr>
          <w:lang w:val="es-MX"/>
        </w:rPr>
        <w:br/>
        <w:t>3. Definir cordura = 100.</w:t>
      </w:r>
      <w:r w:rsidRPr="002F6ED0">
        <w:rPr>
          <w:lang w:val="es-MX"/>
        </w:rPr>
        <w:br/>
        <w:t xml:space="preserve">4. Definir </w:t>
      </w:r>
      <w:proofErr w:type="spellStart"/>
      <w:r w:rsidRPr="002F6ED0">
        <w:rPr>
          <w:lang w:val="es-MX"/>
        </w:rPr>
        <w:t>hora_actual</w:t>
      </w:r>
      <w:proofErr w:type="spellEnd"/>
      <w:r w:rsidRPr="002F6ED0">
        <w:rPr>
          <w:lang w:val="es-MX"/>
        </w:rPr>
        <w:t xml:space="preserve"> = 23 y </w:t>
      </w:r>
      <w:proofErr w:type="spellStart"/>
      <w:r w:rsidRPr="002F6ED0">
        <w:rPr>
          <w:lang w:val="es-MX"/>
        </w:rPr>
        <w:t>minuto_actual</w:t>
      </w:r>
      <w:proofErr w:type="spellEnd"/>
      <w:r w:rsidRPr="002F6ED0">
        <w:rPr>
          <w:lang w:val="es-MX"/>
        </w:rPr>
        <w:t xml:space="preserve"> = 0.</w:t>
      </w:r>
      <w:r w:rsidRPr="002F6ED0">
        <w:rPr>
          <w:lang w:val="es-MX"/>
        </w:rPr>
        <w:br/>
        <w:t>5. Definir estado = EN_CURSO.</w:t>
      </w:r>
      <w:r w:rsidRPr="002F6ED0">
        <w:rPr>
          <w:lang w:val="es-MX"/>
        </w:rPr>
        <w:br/>
        <w:t>6. Mostrar el menú principal con opciones: Iniciar / Instrucciones / Salir.</w:t>
      </w:r>
      <w:r w:rsidRPr="002F6ED0">
        <w:rPr>
          <w:lang w:val="es-MX"/>
        </w:rPr>
        <w:br/>
        <w:t>7. Si el jugador selecciona Iniciar, avanzar.</w:t>
      </w:r>
      <w:r w:rsidRPr="002F6ED0">
        <w:rPr>
          <w:lang w:val="es-MX"/>
        </w:rPr>
        <w:br/>
        <w:t>8. Entrar al bucle principal mientras estado sea EN_CURSO.</w:t>
      </w:r>
      <w:r w:rsidRPr="002F6ED0">
        <w:rPr>
          <w:lang w:val="es-MX"/>
        </w:rPr>
        <w:br/>
        <w:t xml:space="preserve">9. Obtener la escena correspondiente a la </w:t>
      </w:r>
      <w:proofErr w:type="spellStart"/>
      <w:r w:rsidRPr="002F6ED0">
        <w:rPr>
          <w:lang w:val="es-MX"/>
        </w:rPr>
        <w:t>hora_actual</w:t>
      </w:r>
      <w:proofErr w:type="spellEnd"/>
      <w:r w:rsidRPr="002F6ED0">
        <w:rPr>
          <w:lang w:val="es-MX"/>
        </w:rPr>
        <w:t>.</w:t>
      </w:r>
      <w:r w:rsidRPr="002F6ED0">
        <w:rPr>
          <w:lang w:val="es-MX"/>
        </w:rPr>
        <w:br/>
        <w:t>10. Mostrar escena, narrativa y opciones.</w:t>
      </w:r>
      <w:r w:rsidRPr="002F6ED0">
        <w:rPr>
          <w:lang w:val="es-MX"/>
        </w:rPr>
        <w:br/>
        <w:t>11. Registrar la opción seleccionada por el jugador.</w:t>
      </w:r>
      <w:r w:rsidRPr="002F6ED0">
        <w:rPr>
          <w:lang w:val="es-MX"/>
        </w:rPr>
        <w:br/>
        <w:t>12. Aplicar el cambio de cordura asociado</w:t>
      </w:r>
      <w:r w:rsidRPr="002F6ED0">
        <w:rPr>
          <w:lang w:val="es-MX"/>
        </w:rPr>
        <w:t xml:space="preserve"> a la opción.</w:t>
      </w:r>
      <w:r w:rsidRPr="002F6ED0">
        <w:rPr>
          <w:lang w:val="es-MX"/>
        </w:rPr>
        <w:br/>
        <w:t>13. Limitar cordura entre 0 y 100.</w:t>
      </w:r>
      <w:r w:rsidRPr="002F6ED0">
        <w:rPr>
          <w:lang w:val="es-MX"/>
        </w:rPr>
        <w:br/>
        <w:t>14. Calcular probabilidad de ataque del monstruo según cordura:</w:t>
      </w:r>
      <w:r w:rsidRPr="002F6ED0">
        <w:rPr>
          <w:lang w:val="es-MX"/>
        </w:rPr>
        <w:br/>
        <w:t xml:space="preserve">    - Cordura &gt; 60 → ataque raro.</w:t>
      </w:r>
      <w:r w:rsidRPr="002F6ED0">
        <w:rPr>
          <w:lang w:val="es-MX"/>
        </w:rPr>
        <w:br/>
        <w:t xml:space="preserve">    - 41–60 → ataque ocasional.</w:t>
      </w:r>
      <w:r w:rsidRPr="002F6ED0">
        <w:rPr>
          <w:lang w:val="es-MX"/>
        </w:rPr>
        <w:br/>
        <w:t xml:space="preserve">    - 21–40 → ataque frecuente.</w:t>
      </w:r>
      <w:r w:rsidRPr="002F6ED0">
        <w:rPr>
          <w:lang w:val="es-MX"/>
        </w:rPr>
        <w:br/>
        <w:t xml:space="preserve">    - 0–20 → ataque muy probable.</w:t>
      </w:r>
      <w:r w:rsidRPr="002F6ED0">
        <w:rPr>
          <w:lang w:val="es-MX"/>
        </w:rPr>
        <w:br/>
        <w:t>15. Si ocurre ataque, restar cordura según daño asignado.</w:t>
      </w:r>
      <w:r w:rsidRPr="002F6ED0">
        <w:rPr>
          <w:lang w:val="es-MX"/>
        </w:rPr>
        <w:br/>
        <w:t>16. Determinar si ocurre un evento aleatorio con probabilidad fija.</w:t>
      </w:r>
      <w:r w:rsidRPr="002F6ED0">
        <w:rPr>
          <w:lang w:val="es-MX"/>
        </w:rPr>
        <w:br/>
        <w:t>17. Si ocurre evento aleatorio, aplicar efectos sobre cordura u hora.</w:t>
      </w:r>
      <w:r w:rsidRPr="002F6ED0">
        <w:rPr>
          <w:lang w:val="es-MX"/>
        </w:rPr>
        <w:br/>
        <w:t>18. Verificar si cordura &lt;= 0.</w:t>
      </w:r>
      <w:r w:rsidRPr="002F6ED0">
        <w:rPr>
          <w:lang w:val="es-MX"/>
        </w:rPr>
        <w:br/>
        <w:t xml:space="preserve">19. Si cordura &lt;= 0, estado = DERROTA y </w:t>
      </w:r>
      <w:r w:rsidRPr="002F6ED0">
        <w:rPr>
          <w:lang w:val="es-MX"/>
        </w:rPr>
        <w:t>salir del bucle.</w:t>
      </w:r>
      <w:r w:rsidRPr="002F6ED0">
        <w:rPr>
          <w:lang w:val="es-MX"/>
        </w:rPr>
        <w:br/>
        <w:t>20. Avanzar tiempo (30 o 60 minutos según diseño).</w:t>
      </w:r>
      <w:r w:rsidRPr="002F6ED0">
        <w:rPr>
          <w:lang w:val="es-MX"/>
        </w:rPr>
        <w:br/>
        <w:t xml:space="preserve">21. Si </w:t>
      </w:r>
      <w:proofErr w:type="spellStart"/>
      <w:r w:rsidRPr="002F6ED0">
        <w:rPr>
          <w:lang w:val="es-MX"/>
        </w:rPr>
        <w:t>hora_actual</w:t>
      </w:r>
      <w:proofErr w:type="spellEnd"/>
      <w:r w:rsidRPr="002F6ED0">
        <w:rPr>
          <w:lang w:val="es-MX"/>
        </w:rPr>
        <w:t xml:space="preserve"> &gt;= 5, estado = VICTORIA.</w:t>
      </w:r>
      <w:r w:rsidRPr="002F6ED0">
        <w:rPr>
          <w:lang w:val="es-MX"/>
        </w:rPr>
        <w:br/>
      </w:r>
      <w:r>
        <w:t>22. Al finalizar, mostrar resultado de la partida.</w:t>
      </w:r>
      <w:r>
        <w:br/>
      </w:r>
    </w:p>
    <w:sectPr w:rsidR="00C0263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72F206A7"/>
    <w:multiLevelType w:val="hybridMultilevel"/>
    <w:tmpl w:val="B936C51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62332365">
    <w:abstractNumId w:val="8"/>
  </w:num>
  <w:num w:numId="2" w16cid:durableId="1193685161">
    <w:abstractNumId w:val="6"/>
  </w:num>
  <w:num w:numId="3" w16cid:durableId="1580945291">
    <w:abstractNumId w:val="5"/>
  </w:num>
  <w:num w:numId="4" w16cid:durableId="267812616">
    <w:abstractNumId w:val="4"/>
  </w:num>
  <w:num w:numId="5" w16cid:durableId="281613194">
    <w:abstractNumId w:val="7"/>
  </w:num>
  <w:num w:numId="6" w16cid:durableId="1276475812">
    <w:abstractNumId w:val="3"/>
  </w:num>
  <w:num w:numId="7" w16cid:durableId="1338574136">
    <w:abstractNumId w:val="2"/>
  </w:num>
  <w:num w:numId="8" w16cid:durableId="1425224852">
    <w:abstractNumId w:val="1"/>
  </w:num>
  <w:num w:numId="9" w16cid:durableId="793408047">
    <w:abstractNumId w:val="0"/>
  </w:num>
  <w:num w:numId="10" w16cid:durableId="138695066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22F1B"/>
    <w:rsid w:val="00263553"/>
    <w:rsid w:val="0029639D"/>
    <w:rsid w:val="002F6ED0"/>
    <w:rsid w:val="00326F90"/>
    <w:rsid w:val="00781BFB"/>
    <w:rsid w:val="00AA1D8D"/>
    <w:rsid w:val="00B47730"/>
    <w:rsid w:val="00C0263E"/>
    <w:rsid w:val="00CB0664"/>
    <w:rsid w:val="00CE16C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A4D9850"/>
  <w14:defaultImageDpi w14:val="300"/>
  <w15:docId w15:val="{827E2A3F-937F-4793-A234-FE3FA31917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436</Words>
  <Characters>2399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2830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Gil Sensei</cp:lastModifiedBy>
  <cp:revision>2</cp:revision>
  <dcterms:created xsi:type="dcterms:W3CDTF">2025-12-05T03:07:00Z</dcterms:created>
  <dcterms:modified xsi:type="dcterms:W3CDTF">2025-12-05T03:07:00Z</dcterms:modified>
  <cp:category/>
</cp:coreProperties>
</file>